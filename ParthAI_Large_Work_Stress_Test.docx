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ParthAI – Large Work Stress Test</w:t>
      </w:r>
    </w:p>
    <w:p>
      <w:pPr>
        <w:jc w:val="center"/>
      </w:pPr>
      <w:r>
        <w:rPr>
          <w:b/>
          <w:sz w:val="24"/>
        </w:rPr>
        <w:t>SauceDemo End-to-End Automation Scenario</w:t>
      </w:r>
    </w:p>
    <w:p>
      <w:r>
        <w:rPr>
          <w:b/>
        </w:rPr>
        <w:t xml:space="preserve">Purpose: </w:t>
      </w:r>
      <w:r>
        <w:t>Validate that ParthAI can handle a larger multi-step task without excessive context growth, repeated recovery loops, or model blocking.</w:t>
      </w:r>
    </w:p>
    <w:p>
      <w:pPr>
        <w:pStyle w:val="Heading1"/>
      </w:pPr>
      <w:r>
        <w:t>Copy-Paste Prompt</w:t>
      </w:r>
    </w:p>
    <w:p>
      <w:r>
        <w:t>Analyse the existing automation framework first and follow its current architecture and conventions.</w:t>
      </w:r>
    </w:p>
    <w:p/>
    <w:p>
      <w:r>
        <w:t>Implement a complete end-to-end SauceDemo purchase module.</w:t>
      </w:r>
    </w:p>
    <w:p/>
    <w:p>
      <w:r>
        <w:t>Cover these flows:</w:t>
      </w:r>
    </w:p>
    <w:p/>
    <w:p>
      <w:pPr>
        <w:pStyle w:val="ListNumber"/>
      </w:pPr>
      <w:r>
        <w:t>Valid login.</w:t>
      </w:r>
    </w:p>
    <w:p>
      <w:pPr>
        <w:pStyle w:val="ListNumber"/>
      </w:pPr>
      <w:r>
        <w:t>Invalid login.</w:t>
      </w:r>
    </w:p>
    <w:p>
      <w:pPr>
        <w:pStyle w:val="ListNumber"/>
      </w:pPr>
      <w:r>
        <w:t>Locked-out user.</w:t>
      </w:r>
    </w:p>
    <w:p>
      <w:pPr>
        <w:pStyle w:val="ListNumber"/>
      </w:pPr>
      <w:r>
        <w:t>Add one product to cart.</w:t>
      </w:r>
    </w:p>
    <w:p>
      <w:pPr>
        <w:pStyle w:val="ListNumber"/>
      </w:pPr>
      <w:r>
        <w:t>Add three products to cart.</w:t>
      </w:r>
    </w:p>
    <w:p>
      <w:pPr>
        <w:pStyle w:val="ListNumber"/>
      </w:pPr>
      <w:r>
        <w:t>Add all available products to cart.</w:t>
      </w:r>
    </w:p>
    <w:p>
      <w:pPr>
        <w:pStyle w:val="ListNumber"/>
      </w:pPr>
      <w:r>
        <w:t>Remove a product from inventory page.</w:t>
      </w:r>
    </w:p>
    <w:p>
      <w:pPr>
        <w:pStyle w:val="ListNumber"/>
      </w:pPr>
      <w:r>
        <w:t>Remove a product from cart.</w:t>
      </w:r>
    </w:p>
    <w:p>
      <w:pPr>
        <w:pStyle w:val="ListNumber"/>
      </w:pPr>
      <w:r>
        <w:t>Validate cart item count.</w:t>
      </w:r>
    </w:p>
    <w:p>
      <w:pPr>
        <w:pStyle w:val="ListNumber"/>
      </w:pPr>
      <w:r>
        <w:t>Validate product name and price between inventory and cart.</w:t>
      </w:r>
    </w:p>
    <w:p>
      <w:pPr>
        <w:pStyle w:val="ListNumber"/>
      </w:pPr>
      <w:r>
        <w:t>Sort products price low-to-high.</w:t>
      </w:r>
    </w:p>
    <w:p>
      <w:pPr>
        <w:pStyle w:val="ListNumber"/>
      </w:pPr>
      <w:r>
        <w:t>Sort products price high-to-low.</w:t>
      </w:r>
    </w:p>
    <w:p>
      <w:pPr>
        <w:pStyle w:val="ListNumber"/>
      </w:pPr>
      <w:r>
        <w:t>Sort products name A-Z.</w:t>
      </w:r>
    </w:p>
    <w:p>
      <w:pPr>
        <w:pStyle w:val="ListNumber"/>
      </w:pPr>
      <w:r>
        <w:t>Sort products name Z-A.</w:t>
      </w:r>
    </w:p>
    <w:p>
      <w:pPr>
        <w:pStyle w:val="ListNumber"/>
      </w:pPr>
      <w:r>
        <w:t>Continue shopping from cart.</w:t>
      </w:r>
    </w:p>
    <w:p>
      <w:pPr>
        <w:pStyle w:val="ListNumber"/>
      </w:pPr>
      <w:r>
        <w:t>Checkout with valid customer information.</w:t>
      </w:r>
    </w:p>
    <w:p>
      <w:pPr>
        <w:pStyle w:val="ListNumber"/>
      </w:pPr>
      <w:r>
        <w:t>Validate mandatory first-name error.</w:t>
      </w:r>
    </w:p>
    <w:p>
      <w:pPr>
        <w:pStyle w:val="ListNumber"/>
      </w:pPr>
      <w:r>
        <w:t>Validate mandatory last-name error.</w:t>
      </w:r>
    </w:p>
    <w:p>
      <w:pPr>
        <w:pStyle w:val="ListNumber"/>
      </w:pPr>
      <w:r>
        <w:t>Validate mandatory postal-code error.</w:t>
      </w:r>
    </w:p>
    <w:p>
      <w:pPr>
        <w:pStyle w:val="ListNumber"/>
      </w:pPr>
      <w:r>
        <w:t>Validate checkout overview products.</w:t>
      </w:r>
    </w:p>
    <w:p>
      <w:pPr>
        <w:pStyle w:val="ListNumber"/>
      </w:pPr>
      <w:r>
        <w:t>Validate item total.</w:t>
      </w:r>
    </w:p>
    <w:p>
      <w:pPr>
        <w:pStyle w:val="ListNumber"/>
      </w:pPr>
      <w:r>
        <w:t>Validate tax.</w:t>
      </w:r>
    </w:p>
    <w:p>
      <w:pPr>
        <w:pStyle w:val="ListNumber"/>
      </w:pPr>
      <w:r>
        <w:t>Validate final total.</w:t>
      </w:r>
    </w:p>
    <w:p>
      <w:pPr>
        <w:pStyle w:val="ListNumber"/>
      </w:pPr>
      <w:r>
        <w:t>Complete the order successfully.</w:t>
      </w:r>
    </w:p>
    <w:p>
      <w:pPr>
        <w:pStyle w:val="ListNumber"/>
      </w:pPr>
      <w:r>
        <w:t>Validate order confirmation and return to products.</w:t>
      </w:r>
    </w:p>
    <w:p/>
    <w:p>
      <w:r>
        <w:t>Do not create another framework.</w:t>
      </w:r>
    </w:p>
    <w:p/>
    <w:p>
      <w:r>
        <w:t>Reuse existing page objects, fixtures, utilities, configuration and test-data mechanisms wherever possible.</w:t>
      </w:r>
    </w:p>
    <w:p/>
    <w:p>
      <w:r>
        <w:t>First analyse the existing framework and create a concise implementation plan.</w:t>
      </w:r>
    </w:p>
    <w:p/>
    <w:p>
      <w:r>
        <w:t>Implement the work in logical batches without loading the entire project into model context at once.</w:t>
      </w:r>
    </w:p>
    <w:p/>
    <w:p>
      <w:r>
        <w:t>After each logical batch, type-check the implementation.</w:t>
      </w:r>
    </w:p>
    <w:p/>
    <w:p>
      <w:r>
        <w:t>After implementation:</w:t>
      </w:r>
    </w:p>
    <w:p>
      <w:pPr>
        <w:pStyle w:val="ListBullet"/>
      </w:pPr>
      <w:r>
        <w:t>run only the newly added/affected tests;</w:t>
      </w:r>
    </w:p>
    <w:p>
      <w:pPr>
        <w:pStyle w:val="ListBullet"/>
      </w:pPr>
      <w:r>
        <w:t>diagnose and fix implementation-related failures;</w:t>
      </w:r>
    </w:p>
    <w:p>
      <w:pPr>
        <w:pStyle w:val="ListBullet"/>
      </w:pPr>
      <w:r>
        <w:t>do not simply rerun the same failing command repeatedly;</w:t>
      </w:r>
    </w:p>
    <w:p>
      <w:pPr>
        <w:pStyle w:val="ListBullet"/>
      </w:pPr>
      <w:r>
        <w:t>preserve already completed work during recovery;</w:t>
      </w:r>
    </w:p>
    <w:p>
      <w:pPr>
        <w:pStyle w:val="ListBullet"/>
      </w:pPr>
      <w:r>
        <w:t>do not re-plan completed steps;</w:t>
      </w:r>
    </w:p>
    <w:p>
      <w:pPr>
        <w:pStyle w:val="ListBullet"/>
      </w:pPr>
      <w:r>
        <w:t>finally run the complete newly created SauceDemo test module.</w:t>
      </w:r>
    </w:p>
    <w:p/>
    <w:p>
      <w:r>
        <w:t>At completion provide:</w:t>
      </w:r>
    </w:p>
    <w:p>
      <w:pPr>
        <w:pStyle w:val="ListBullet"/>
      </w:pPr>
      <w:r>
        <w:t>number of tests created;</w:t>
      </w:r>
    </w:p>
    <w:p>
      <w:pPr>
        <w:pStyle w:val="ListBullet"/>
      </w:pPr>
      <w:r>
        <w:t>files reused;</w:t>
      </w:r>
    </w:p>
    <w:p>
      <w:pPr>
        <w:pStyle w:val="ListBullet"/>
      </w:pPr>
      <w:r>
        <w:t>files modified;</w:t>
      </w:r>
    </w:p>
    <w:p>
      <w:pPr>
        <w:pStyle w:val="ListBullet"/>
      </w:pPr>
      <w:r>
        <w:t>files created;</w:t>
      </w:r>
    </w:p>
    <w:p>
      <w:pPr>
        <w:pStyle w:val="ListBullet"/>
      </w:pPr>
      <w:r>
        <w:t>tests passed;</w:t>
      </w:r>
    </w:p>
    <w:p>
      <w:pPr>
        <w:pStyle w:val="ListBullet"/>
      </w:pPr>
      <w:r>
        <w:t>tests failed;</w:t>
      </w:r>
    </w:p>
    <w:p>
      <w:pPr>
        <w:pStyle w:val="ListBullet"/>
      </w:pPr>
      <w:r>
        <w:t>any remaining issue.</w:t>
      </w:r>
    </w:p>
    <w:p>
      <w:pPr>
        <w:pStyle w:val="Heading1"/>
      </w:pPr>
      <w:r>
        <w:t>What to Observe During Execution</w:t>
      </w:r>
    </w:p>
    <w:p>
      <w:pPr>
        <w:pStyle w:val="ListBullet"/>
      </w:pPr>
      <w:r>
        <w:t>The agent should analyse first and then create a concise plan.</w:t>
      </w:r>
    </w:p>
    <w:p>
      <w:pPr>
        <w:pStyle w:val="ListBullet"/>
      </w:pPr>
      <w:r>
        <w:t>It should work in logical batches instead of loading the entire repository at once.</w:t>
      </w:r>
    </w:p>
    <w:p>
      <w:pPr>
        <w:pStyle w:val="ListBullet"/>
      </w:pPr>
      <w:r>
        <w:t>It should reuse existing framework components before creating new ones.</w:t>
      </w:r>
    </w:p>
    <w:p>
      <w:pPr>
        <w:pStyle w:val="ListBullet"/>
      </w:pPr>
      <w:r>
        <w:t>Completed steps should remain completed during recovery.</w:t>
      </w:r>
    </w:p>
    <w:p>
      <w:pPr>
        <w:pStyle w:val="ListBullet"/>
      </w:pPr>
      <w:r>
        <w:t>A failed test should trigger targeted diagnosis and correction, not a full re-plan.</w:t>
      </w:r>
    </w:p>
    <w:p>
      <w:pPr>
        <w:pStyle w:val="ListBullet"/>
      </w:pPr>
      <w:r>
        <w:t>The token/model-call count should grow steadily, not explode because of repeated recovery loops.</w:t>
      </w:r>
    </w:p>
    <w:p>
      <w:pPr>
        <w:pStyle w:val="ListBullet"/>
      </w:pPr>
      <w:r>
        <w:t>The final status should clearly distinguish test/code failures from genuine external blockers.</w:t>
      </w:r>
    </w:p>
    <w:p>
      <w:pPr>
        <w:pStyle w:val="ListBullet"/>
      </w:pPr>
      <w:r>
        <w:t>The complete newly added SauceDemo module should be executed at the end.</w:t>
      </w:r>
    </w:p>
    <w:p>
      <w:pPr>
        <w:pStyle w:val="Heading1"/>
      </w:pPr>
      <w:r>
        <w:t>Healthy Execution Pattern</w:t>
      </w:r>
    </w:p>
    <w:p>
      <w:r>
        <w:rPr>
          <w:b/>
        </w:rPr>
        <w:t>Analyse → Plan → Implement Batch → Type-check → Continue → Execute Tests → Fix Failures → Verify → Complete</w:t>
      </w:r>
    </w:p>
    <w:p>
      <w:pPr>
        <w:pStyle w:val="Heading1"/>
      </w:pPr>
      <w:r>
        <w:t>Pass Criteria</w:t>
      </w:r>
    </w:p>
    <w:p>
      <w:pPr>
        <w:pStyle w:val="ListBullet"/>
      </w:pPr>
      <w:r>
        <w:t>All 25 requested scenarios are implemented, or any genuinely blocked scenario is clearly reported with the exact reason.</w:t>
      </w:r>
    </w:p>
    <w:p>
      <w:pPr>
        <w:pStyle w:val="ListBullet"/>
      </w:pPr>
      <w:r>
        <w:t>No repeated full-task re-planning after partial completion.</w:t>
      </w:r>
    </w:p>
    <w:p>
      <w:pPr>
        <w:pStyle w:val="ListBullet"/>
      </w:pPr>
      <w:r>
        <w:t>No unnecessary model fallback.</w:t>
      </w:r>
    </w:p>
    <w:p>
      <w:pPr>
        <w:pStyle w:val="ListBullet"/>
      </w:pPr>
      <w:r>
        <w:t>No large token spike caused by repeated validator/recovery calls.</w:t>
      </w:r>
    </w:p>
    <w:p>
      <w:pPr>
        <w:pStyle w:val="ListBullet"/>
      </w:pPr>
      <w:r>
        <w:t>Affected tests are run first, followed by the complete new SauceDemo module.</w:t>
      </w:r>
    </w:p>
    <w:p>
      <w:pPr>
        <w:pStyle w:val="ListBullet"/>
      </w:pPr>
      <w:r>
        <w:t>Final summary correctly reports created/modified/reused files and pass/fail counts.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